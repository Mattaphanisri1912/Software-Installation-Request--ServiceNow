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Request Status &amp; Usability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UI / Status Review</w:t>
      </w:r>
    </w:p>
    <w:p>
      <w:r>
        <w:t>No Tableau workbook, dashboard, calculated fields, or story is identified in the project materials. The equivalent review concerns the ServiceNow catalog form, request summary, status visibility, and clarity of user-facing workflow states.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464"/>
        <w:gridCol w:w="3528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area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behavior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Data displayed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 summary shows the request reference and relevant status information.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request summary.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Input preparation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form labels and validation help users provide complete request data.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form.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Search / filters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Users can locate the catalog item through the available portal navigation/search.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Portal navigation evidence.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Calculated fields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Tableau calculated fields are documented.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applicable.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Dashboard / story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Tableau dashboard or story is documented.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applicable.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Usability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Requester can understand what to submit and how to track progress.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UAT observations and user feedback, once collected.</w:t>
            </w:r>
          </w:p>
        </w:tc>
      </w:tr>
    </w:tbl>
    <w:p>
      <w:pPr>
        <w:pStyle w:val="Heading1"/>
        <w:spacing w:before="100" w:after="40"/>
      </w:pPr>
      <w:r>
        <w:t>Review checklist</w:t>
      </w:r>
    </w:p>
    <w:p>
      <w:pPr>
        <w:pStyle w:val="ListBullet"/>
        <w:spacing w:after="20"/>
        <w:ind w:left="317" w:hanging="144"/>
      </w:pPr>
      <w:r>
        <w:t>Labels are understandable and consistent.</w:t>
      </w:r>
    </w:p>
    <w:p>
      <w:pPr>
        <w:pStyle w:val="ListBullet"/>
        <w:spacing w:after="20"/>
        <w:ind w:left="317" w:hanging="144"/>
      </w:pPr>
      <w:r>
        <w:t>Required fields are clear before submission.</w:t>
      </w:r>
    </w:p>
    <w:p>
      <w:pPr>
        <w:pStyle w:val="ListBullet"/>
        <w:spacing w:after="20"/>
        <w:ind w:left="317" w:hanging="144"/>
      </w:pPr>
      <w:r>
        <w:t>Confirmation exposes a usable request reference.</w:t>
      </w:r>
    </w:p>
    <w:p>
      <w:pPr>
        <w:pStyle w:val="ListBullet"/>
        <w:spacing w:after="20"/>
        <w:ind w:left="317" w:hanging="144"/>
      </w:pPr>
      <w:r>
        <w:t>Approval and rejection outcomes are communicated clearly.</w:t>
      </w:r>
    </w:p>
    <w:p>
      <w:pPr>
        <w:pStyle w:val="ListBullet"/>
        <w:spacing w:after="20"/>
        <w:ind w:left="317" w:hanging="144"/>
      </w:pPr>
      <w:r>
        <w:t>Status wording helps the requester understand the next step.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24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 Item 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2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ServiceNow catalog form, not a Tableau artifact.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