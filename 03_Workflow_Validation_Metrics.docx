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Workflow Validation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Applicability</w:t>
      </w:r>
    </w:p>
    <w:p>
      <w:r>
        <w:t>The source template asks for machine-learning metrics. The project materials do not describe an ML model, so MAE, MSE, RMSE, R², confusion matrices, classifier accuracy, and hyperparameter tuning do not apply. The equivalent quality evidence is functional correctness and workflow integrity.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320"/>
        <w:gridCol w:w="3456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Validation dimension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Acceptance check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Evidence / measurement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Input validation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Required fields are enforced and submitted values persist.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form and resulting RITM.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Approval correctness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The configured manager receives the request and decision is recorded.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Approval record.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Branch correctness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Approved requests proceed to fulfillment; rejected requests do not.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Approved/rejected path results.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Record integrity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Request, Requested Item, approval, and task are linked correctly.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Record IDs and relationship checks.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Assignment correctness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Fulfillment task is assigned to the intended Software group.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Task assignment details.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Notification correctness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Configured emails are generated for intended recipients.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Outbound email log.</w:t>
            </w:r>
          </w:p>
        </w:tc>
      </w:tr>
    </w:tbl>
    <w:p>
      <w:pPr>
        <w:pStyle w:val="Heading1"/>
        <w:spacing w:before="100" w:after="40"/>
      </w:pPr>
      <w:r>
        <w:t>Metrics to populate after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040"/>
        <w:gridCol w:w="2376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Calculation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237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Functional pass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Passed test cases ÷ executed test cases × 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yet measured</w:t>
            </w:r>
          </w:p>
        </w:tc>
      </w:tr>
      <w:tr>
        <w:tc>
          <w:tcPr>
            <w:tcW w:type="dxa" w:w="237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Branch correctness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Correct branch outcomes ÷ branch tests executed × 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yet measured</w:t>
            </w:r>
          </w:p>
        </w:tc>
      </w:tr>
      <w:tr>
        <w:tc>
          <w:tcPr>
            <w:tcW w:type="dxa" w:w="237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Notification success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Expected notifications generated ÷ expected notifications triggered × 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yet measured</w:t>
            </w:r>
          </w:p>
        </w:tc>
      </w:tr>
      <w:tr>
        <w:tc>
          <w:tcPr>
            <w:tcW w:type="dxa" w:w="237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Record-linkage success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Requests with correct record links ÷ requests tested × 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yet measured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10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ow_task_map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1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4"/>
        </w:rPr>
        <w:t>Repository evidence: task mapping is workflow evidence, not an ML evaluation.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